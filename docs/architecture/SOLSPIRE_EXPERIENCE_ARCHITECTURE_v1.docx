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36"/>
        </w:rPr>
        <w:t>SOLSPIRE EXPERIENCE ARCHITECTURE v1</w:t>
      </w:r>
    </w:p>
    <w:p>
      <w:r>
        <w:rPr>
          <w:rFonts w:ascii="Calibri" w:hAnsi="Calibri"/>
          <w:b/>
          <w:sz w:val="24"/>
        </w:rPr>
        <w:t>Mapping specification — not an implementation authorization</w:t>
      </w:r>
    </w:p>
    <w:p>
      <w:r>
        <w:rPr>
          <w:rFonts w:ascii="Calibri" w:hAnsi="Calibri"/>
          <w:b w:val="0"/>
          <w:sz w:val="22"/>
        </w:rPr>
        <w:t>Repository tip: 3cc76afa198c868cba6fe4259a76a9d461ffddf1</w:t>
      </w:r>
    </w:p>
    <w:p>
      <w:r>
        <w:rPr>
          <w:rFonts w:ascii="Calibri" w:hAnsi="Calibri"/>
          <w:b w:val="0"/>
          <w:sz w:val="22"/>
        </w:rPr>
        <w:t>Trajectory: ARKADIA-TRUTHFULNESS-01 v7 · AEAS-v0.1.1 FROZEN · Worker Contract v1</w:t>
      </w:r>
    </w:p>
    <w:p>
      <w:r>
        <w:rPr>
          <w:rFonts w:ascii="Calibri" w:hAnsi="Calibri"/>
          <w:b w:val="0"/>
          <w:sz w:val="22"/>
        </w:rPr>
        <w:t>Authority ceiling: Level 2 (observe / map / propose)</w:t>
      </w:r>
    </w:p>
    <w:p/>
    <w:p>
      <w:r>
        <w:t xml:space="preserve">Document type: Mapping specification (not an implementation authorization)  </w:t>
      </w:r>
    </w:p>
    <w:p>
      <w:r>
        <w:t xml:space="preserve">Repository tip: `3cc76afa198c868cba6fe4259a76a9d461ffddf1`  </w:t>
      </w:r>
    </w:p>
    <w:p>
      <w:r>
        <w:t xml:space="preserve">Trajectory: ARKADIA-TRUTHFULNESS-01 v7 (M01–M09 completed / accepted)  </w:t>
      </w:r>
    </w:p>
    <w:p>
      <w:r>
        <w:t xml:space="preserve">Parent law: AEAS-v0.1.1 (FROZEN — Implementation NOT AUTHORIZED)  </w:t>
      </w:r>
    </w:p>
    <w:p>
      <w:r>
        <w:t xml:space="preserve">Worker law: ARKADIA-WORKER-CONTRACT-v1 (merge/deploy human_only; TERMINATE at review)  </w:t>
      </w:r>
    </w:p>
    <w:p>
      <w:r>
        <w:t xml:space="preserve">Authority ceiling: Level 2 — observe / map / propose  </w:t>
      </w:r>
    </w:p>
    <w:p>
      <w:r>
        <w:t xml:space="preserve">Status: ARCHITECTURE RECORD ONLY  </w:t>
      </w:r>
    </w:p>
    <w:p>
      <w:r>
        <w:rPr>
          <w:i/>
        </w:rPr>
        <w:t>This document does **not** authorize M10, screen reconstruction, new APIs, schema migration, Weaver dispatch, AEAS activation, autonomous merge, or deploy.</w:t>
      </w:r>
    </w:p>
    <w:p>
      <w:pPr>
        <w:pStyle w:val="Heading1"/>
      </w:pPr>
      <w:r>
        <w:t>0. Purpose and grammar</w:t>
      </w:r>
    </w:p>
    <w:p>
      <w:pPr>
        <w:pStyle w:val="Heading2"/>
      </w:pPr>
      <w:r>
        <w:t>Experience principle (freeze this, not a universal DB)</w:t>
      </w:r>
    </w:p>
    <w:p>
      <w:r>
        <w:rPr>
          <w:i/>
        </w:rPr>
        <w:t>Everything the human encounters in SolSpire should be addressable as contextual information with inspectable relationships and activity.</w:t>
      </w:r>
    </w:p>
    <w:p>
      <w:r>
        <w:t>One experience does not require one database. Specialized substrates remain specialized.</w:t>
      </w:r>
    </w:p>
    <w:p>
      <w:pPr>
        <w:pStyle w:val="Heading2"/>
      </w:pPr>
      <w:r>
        <w:t>Conceptual grammar</w:t>
      </w:r>
    </w:p>
    <w:p>
      <w:r>
        <w:rPr>
          <w:rFonts w:ascii="Consolas" w:hAnsi="Consolas"/>
          <w:sz w:val="18"/>
        </w:rPr>
        <w:t>SOLSPIRE</w:t>
        <w:br/>
        <w:t>│</w:t>
        <w:br/>
        <w:t>├── FIELD</w:t>
        <w:br/>
        <w:t>│   ├── OBJECTS</w:t>
        <w:br/>
        <w:t>│   ├── RELATIONSHIPS</w:t>
        <w:br/>
        <w:t>│   └── ACTIVITY</w:t>
        <w:br/>
        <w:t>│</w:t>
        <w:br/>
        <w:t>├── LENSES</w:t>
        <w:br/>
        <w:t>│</w:t>
        <w:br/>
        <w:t>├── INTELLIGENCE</w:t>
        <w:br/>
        <w:t>│   └── ARKANA</w:t>
        <w:br/>
        <w:t>│</w:t>
        <w:br/>
        <w:t>├── EXECUTION</w:t>
        <w:br/>
        <w:t>│   └── WEAVER</w:t>
        <w:br/>
        <w:t>│</w:t>
        <w:br/>
        <w:t>└── GOVERNANCE</w:t>
        <w:br/>
        <w:t xml:space="preserve">    ├── AUTHORITY</w:t>
        <w:br/>
        <w:t xml:space="preserve">    ├── APPROVAL</w:t>
        <w:br/>
        <w:t xml:space="preserve">    ├── VERIFICATION</w:t>
        <w:br/>
        <w:t xml:space="preserve">    └── PROVENANCE</w:t>
      </w:r>
    </w:p>
    <w:p>
      <w:pPr>
        <w:pStyle w:val="Heading2"/>
      </w:pPr>
      <w:r>
        <w:t>Classification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6"/>
              </w:rPr>
              <w:t>Label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6"/>
              </w:rPr>
              <w:t>Meaning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Directly represented in the repository at the tip SHA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**CONNECTED**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Exists with identifiable links to other substrate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Substrate exists; proposed experience is not yet coherent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**LANDED**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In Git; may lack acceptance (N/A after v7 for M01–M09)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**ACCEPTED**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Trajectory completed + ACCEPT.json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**BOUNDARY**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Prohibited, subordinate, or human-gated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**MISSING**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No sufficient substrate found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**PROPOSED**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Experience concept only; needs future authorization</w:t>
            </w:r>
          </w:p>
        </w:tc>
      </w:tr>
    </w:tbl>
    <w:p/>
    <w:p>
      <w:pPr>
        <w:pStyle w:val="Heading2"/>
      </w:pPr>
      <w:r>
        <w:t>Epistemic columns (run through every map)</w:t>
      </w:r>
    </w:p>
    <w:p>
      <w:r>
        <w:rPr>
          <w:rFonts w:ascii="Consolas" w:hAnsi="Consolas"/>
          <w:sz w:val="18"/>
        </w:rPr>
        <w:t>EXISTS → CONNECTED → EXPERIENCE GAP → PROPOSED</w:t>
      </w:r>
    </w:p>
    <w:p>
      <w:pPr>
        <w:pStyle w:val="Heading1"/>
      </w:pPr>
      <w:r>
        <w:t>MAP 01 · Object Ontology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Object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Source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Backend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Persistence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Identity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Relationships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Activity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UI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b/>
                <w:sz w:val="16"/>
              </w:rPr>
              <w:t>Status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**Project**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`project_store` / `project_manager`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`GET/POST /solspire/projects`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SQLite `projects` + durable mirror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Owner-scoped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Children: files, tasks, memory, conv, events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`log_event` on mutations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ProjectsWorkspace, ProjectDashboard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**ACCEPTED** (M01/M04)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**File**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`project_files`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`/projects/{id}/files*` + upload/copy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SQLite `project_files`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Belongs to project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 BELONGS_TO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file_created etc.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Files tab, FilesWorkspace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**ACCEPTED** (M05)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**Conversation**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`project_conversations`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`/conversations*`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SQLite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Project-scoped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Messages under conv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Events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Conversations tab/lens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 / **CONNECTED**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**Task**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`project_tasks`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`/tasks*`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SQLite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Project-scoped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Task events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Tasks tab/lens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 / **CONNECTED**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**Memory**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`project_memory`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`/memory*`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SQLite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Project-scoped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Memory events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Memory tab/lens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 / **CONNECTED**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**Knowledge (project view)**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knowledge routes + corpus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`/knowledge`, `/search`, `/graph`, `/embeddings`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Existing knowledge + files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 context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Sources listed; graph PARTIAL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Search hits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KnowledgePanel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**ACCEPTED** (M06) as binding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**Knowledge OS (global)**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`pages/knowledge/*`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Knowledge OS pages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Separate from project store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Global learner/builder surfaces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Graph views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KnowledgeOSPage lens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**EXISTS**; audience/IA debt possible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**Event (project)**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`project_events` + `log_event`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`GET .../events`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SQLite `project_events`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Project-scoped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Summary string + optional data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Itself is activity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Events tab / Observatory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 — **≠ provenance**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**WorkEvent**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Control-plane / Lab docs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Lab/CP routes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Separate spine (CP-MOVE3)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Lab vocabulary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**BOUNDARY:** WorkEvent ≠ provenance proof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Lab activity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Engineering Lab lens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 / **BOUNDARY**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**Repository (project link)**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`project_repositories`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`/repositories*`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SQLite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Project-scoped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Repos tab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**Workflow**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ProjectDashboard workflows tab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 routes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 store patterns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Project-scoped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workflows tab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**Weaver session / plan**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`weaver/*`, `project_execution`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weaver analyze/context/capabilities; execute via PassSpec path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Evidence folders + git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Human-gated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Trajectory move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Evidence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Weaver tab / Engineering Lab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 / **BOUNDARY**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**PassSpec / PatchApproval**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`weaver/pass_spec`, execution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readiness → K15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In-request / governed path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**Not** UI authority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Hash-bound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Execution evidence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Project execution UI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 / **BOUNDARY**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**Opportunity**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`lab/possibility` (if present on tip)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Lab possibility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Lab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Recognition-only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**BOUNDARY:** no auto_build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**PARTIAL** / Lab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**Transmission / public post**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social / NovaNet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transmissions API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Social substrate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Public field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Public ≠ private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Feed activity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NovaNet public field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**ACCEPTED** (M03)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**ReasoMate thread**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ReasoMateSurface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private conversational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Private substrate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Authenticated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**BOUNDARY:** not public field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ReasoMate mode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**ACCEPTED** (M02)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**Identity / User**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AuthContext, Firebase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`require_auth`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Firebase + profile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Session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Gates Solariun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Login / gate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**Trace / Release**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**MISSING** / **PROPOSED** as unified objects</w:t>
            </w:r>
          </w:p>
        </w:tc>
      </w:tr>
      <w:tr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**Intent object**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rFonts w:ascii="Calibri" w:hAnsi="Calibri"/>
                <w:sz w:val="16"/>
              </w:rPr>
              <w:t>**PROPOSED**</w:t>
            </w:r>
          </w:p>
        </w:tc>
      </w:tr>
    </w:tbl>
    <w:p/>
    <w:p>
      <w:r>
        <w:t>No invented relationships. Children of Project are table FKs / `project_id`, not a universal graph DB.</w:t>
      </w:r>
    </w:p>
    <w:p>
      <w:pPr>
        <w:pStyle w:val="Heading1"/>
      </w:pPr>
      <w:r>
        <w:t>MAP 02 · Surface / Lens Matrix</w:t>
      </w:r>
    </w:p>
    <w:p>
      <w:r>
        <w:t>Lenses from `SolSpireExperience` (`LensContent`):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Calibri" w:hAnsi="Calibri"/>
                <w:b/>
                <w:sz w:val="16"/>
              </w:rPr>
              <w:t>Lens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sz w:val="16"/>
              </w:rPr>
              <w:t>Existing surface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sz w:val="16"/>
              </w:rPr>
              <w:t>Backend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sz w:val="16"/>
              </w:rPr>
              <w:t>Objects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sz w:val="16"/>
              </w:rPr>
              <w:t>Acceptance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b/>
                <w:sz w:val="16"/>
              </w:rPr>
              <w:t>Gap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**overview**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SolariunHomeCockpit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workspace/status patterns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summary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PARTIAL coherence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Not a full FIELD canvas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**projects**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ProjectsWorkspace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`/solspire/projects`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Project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**ACCEPTED** M04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**commercial**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CommercialPanel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commercial APIs if any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offers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Product depth unclear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**knowledge**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KnowledgeOSPage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Knowledge OS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global knowledge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≠ project KnowledgePanel only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**files**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FilesWorkspace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upload + open project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File via projects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**ACCEPTED** M05 path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Cross-project Move deferred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**conversations**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ConversationsWorkspace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project conversations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Conversation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Continuity UX PARTIAL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**tasks**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TasksWorkspace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project tasks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Task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**memory**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WorkspaceCollection memory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project memory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Memory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**weaver**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WeaverSummary → project weaver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weaver + execution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Plan/PassSpec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 / BOUNDARY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Not primary nav hero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**observatory**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WorkspaceCollection events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project events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Event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Activity ≠ proof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**engineering-lab**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EngineeringLabLens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`/api/lab` + require_auth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Lab objects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 / BOUNDARY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Authenticated browser lens deferred historically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**settings**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SettingsPage + SourceSync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settings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**Project interior**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ProjectDashboard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all project routes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all project children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**ACCEPTED** M04</w:t>
            </w:r>
          </w:p>
        </w:tc>
        <w:tc>
          <w:tcPr>
            <w:tcW w:type="dxa" w:w="1632"/>
          </w:tcPr>
          <w:p>
            <w:r>
              <w:rPr>
                <w:rFonts w:ascii="Calibri" w:hAnsi="Calibri"/>
                <w:sz w:val="16"/>
              </w:rPr>
              <w:t>Inspector sheet **PROPOSED**</w:t>
            </w:r>
          </w:p>
        </w:tc>
      </w:tr>
    </w:tbl>
    <w:p/>
    <w:p>
      <w:pPr>
        <w:pStyle w:val="Heading1"/>
      </w:pPr>
      <w:r>
        <w:t>MAP 03 · Relationship Grammar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Relation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Exists?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Storage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Creator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Authoritative?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Inferred?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User-inspectable?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WorkEvent?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Knowledge OS?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b/>
                <w:sz w:val="16"/>
              </w:rPr>
              <w:t>Provenance?</w:t>
            </w:r>
          </w:p>
        </w:tc>
      </w:tr>
      <w:tr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-------------------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"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-----------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---------------</w:t>
            </w:r>
          </w:p>
        </w:tc>
      </w:tr>
      <w:tr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**BELONGS_TO** (child → project)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**YES**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`project_id` columns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API on create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**YES** (store)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Via project UI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Project events only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**REFERENCES** (knowledge → sources)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knowledge sources payload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Knowledge routes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Possible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Panel shows sources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Yes (global)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**BOUNDARY**</w:t>
            </w:r>
          </w:p>
        </w:tc>
      </w:tr>
      <w:tr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**DERIVED_FROM**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embeddings/status notes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System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 (honest NOT_AVAILABLE often)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Yes risk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Status strings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**BOUNDARY**</w:t>
            </w:r>
          </w:p>
        </w:tc>
      </w:tr>
      <w:tr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**CONNECTED_TO** (graph edges)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knowledge graph endpoint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Graph builder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Unknown quality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Often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Graph UI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**GENERATED_BY** (Weaver/agent)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evidence markdown, execution results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Worker/Lab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Evidence files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Evidence docs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Lab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Separate</w:t>
            </w:r>
          </w:p>
        </w:tc>
      </w:tr>
      <w:tr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**FOLLOW_UP_FOR**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**MISSING**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97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/>
    <w:p>
      <w:r>
        <w:t>Lesson from Horizon II: Do not implement a second hidden graph authority to make the experience pretty.</w:t>
      </w:r>
    </w:p>
    <w:p>
      <w:pPr>
        <w:pStyle w:val="Heading1"/>
      </w:pPr>
      <w:r>
        <w:t>MAP 04 · Context Propagation (Arkana)</w:t>
      </w:r>
    </w:p>
    <w:p>
      <w:r>
        <w:t>Desired chain:</w:t>
      </w:r>
    </w:p>
    <w:p>
      <w:r>
        <w:rPr>
          <w:rFonts w:ascii="Consolas" w:hAnsi="Consolas"/>
          <w:sz w:val="18"/>
        </w:rPr>
        <w:t>USER → SURFACE → OBJECT → PROJECT → FILES → KNOWLEDGE → CONVERSATION → TASKS → ACTIVITY → ARKANA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Context element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Available today?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Mechanism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Auth user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AuthContext / Firebase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Current lens/section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SolSpireExperience state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Current project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 when interior open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`project` state + ProjectDashboard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Files list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`/files`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Knowledge search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`/knowledge/search`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Conversations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`/conversations`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Tasks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`/tasks`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Events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`/events`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Unified Arkana context pack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ArkanaCommune / overlays exist; not one governed context API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“Arkana understands everything”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**PROPOSED** / false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Must not claim</w:t>
            </w:r>
          </w:p>
        </w:tc>
      </w:tr>
    </w:tbl>
    <w:p/>
    <w:p>
      <w:r>
        <w:t>Arkana status: PARTIAL intelligence surface; BOUNDARY — not an authorization authority.</w:t>
      </w:r>
    </w:p>
    <w:p>
      <w:pPr>
        <w:pStyle w:val="Heading1"/>
      </w:pPr>
      <w:r>
        <w:t>MAP 05 · Action / Authority Graph</w:t>
      </w:r>
    </w:p>
    <w:p>
      <w:r>
        <w:rPr>
          <w:rFonts w:ascii="Consolas" w:hAnsi="Consolas"/>
          <w:sz w:val="18"/>
        </w:rPr>
        <w:t>OBSERVE → INTERPRET → PROPOSE → HUMAN DECISION → AUTHORIZE</w:t>
        <w:br/>
        <w:t xml:space="preserve">    → WEAVER → EXECUTE → VERIFY → EVIDENCE → HUMAN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rFonts w:ascii="Calibri" w:hAnsi="Calibri"/>
                <w:b/>
                <w:sz w:val="16"/>
              </w:rPr>
              <w:t>Action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b/>
                <w:sz w:val="16"/>
              </w:rPr>
              <w:t>Initiate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b/>
                <w:sz w:val="16"/>
              </w:rPr>
              <w:t>Authorize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b/>
                <w:sz w:val="16"/>
              </w:rPr>
              <w:t>Execute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b/>
                <w:sz w:val="16"/>
              </w:rPr>
              <w:t>Verify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b/>
                <w:sz w:val="16"/>
              </w:rPr>
              <w:t>Merge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b/>
                <w:sz w:val="16"/>
              </w:rPr>
              <w:t>Deploy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Browse Solariun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User (auth)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Session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Client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CRUD project children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User (owner)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`require_project_owner`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API/store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Public NovaNet read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User/public rules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Route policy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API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ReasoMate private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Authenticated user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Auth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Private surface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Weaver propose/analyze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User in project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Project access ≠ PassSpec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Analyze routes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Governed patch execute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**PassSpec + PatchApproval**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**K15 → K3**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Tests/evidence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**Human**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**Human**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Trajectory advance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Architect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ACCEPT.json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Router read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Verification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</w:tr>
      <w:tr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Worker session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Scheduler/manual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Trajectory + dry_run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NullAdapter default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Report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**false**</w:t>
            </w:r>
          </w:p>
        </w:tc>
        <w:tc>
          <w:tcPr>
            <w:tcW w:type="dxa" w:w="1399"/>
          </w:tcPr>
          <w:p>
            <w:r>
              <w:rPr>
                <w:rFonts w:ascii="Calibri" w:hAnsi="Calibri"/>
                <w:sz w:val="16"/>
              </w:rPr>
              <w:t>**false**</w:t>
            </w:r>
          </w:p>
        </w:tc>
      </w:tr>
    </w:tbl>
    <w:p/>
    <w:p>
      <w:r>
        <w:t>Worker contract (ACCEPTED M09): `merge: false`, `deploy: false`, `continues_to_next_move: false` at TERMINATE.</w:t>
      </w:r>
    </w:p>
    <w:p>
      <w:r>
        <w:t>AEAS (ACCEPTED freeze M07): Implementation NOT AUTHORIZED.</w:t>
      </w:r>
    </w:p>
    <w:p>
      <w:pPr>
        <w:pStyle w:val="Heading1"/>
      </w:pPr>
      <w:r>
        <w:t>MAP 06 · Activity Grammar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Event class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Exists today?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Source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FILE_*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**YES**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`log_event` / file routes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TASK_*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**YES**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task routes + events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CONVERSATION_*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conv routes; event coverage varies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MEMORY_*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memory routes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KNOWLEDGE_CONNECTED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knowledge panel / graph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ARKANA_INVOKED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client-side commune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WEAVER_*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evidence + execution results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VERIFICATION_COMPLETED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**YES** (control plane)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VERIFICATION.md / CP10 history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MEMORY_CONFIRMED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**PROPOSED** as first-class UX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/>
    <w:p>
      <w:r>
        <w:t>Event shape (project_events): id, project_id, type, summary, data?, timestamps — not full causal provenance.</w:t>
      </w:r>
    </w:p>
    <w:p>
      <w:r>
        <w:t>Hard rule: WorkEvent ≠ provenance. Activity UI must not launder events into proof.</w:t>
      </w:r>
    </w:p>
    <w:p>
      <w:pPr>
        <w:pStyle w:val="Heading1"/>
      </w:pPr>
      <w:r>
        <w:t>MAP 07 · Responsive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Viewport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Pattern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6"/>
              </w:rPr>
              <w:t>Status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Desktop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FIELD + optional inspector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FIELD **PARTIAL**; inspector **PROPOSED**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Tablet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FIELD + sheet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**PROPOSED** composition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Mobile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Bottom nav + sheets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6"/>
              </w:rPr>
              <w:t>MobileNav **EXISTS**; object sheet grammar **PARTIAL**</w:t>
            </w:r>
          </w:p>
        </w:tc>
      </w:tr>
    </w:tbl>
    <w:p/>
    <w:p>
      <w:r>
        <w:t>Attention states (not three permanent columns):</w:t>
      </w:r>
    </w:p>
    <w:p>
      <w:r>
        <w:rPr>
          <w:rFonts w:ascii="Consolas" w:hAnsi="Consolas"/>
          <w:sz w:val="18"/>
        </w:rPr>
        <w:t>FIELD → OBJECT → INTELLIGENCE (Arkana)</w:t>
      </w:r>
    </w:p>
    <w:p>
      <w:pPr>
        <w:pStyle w:val="Heading1"/>
      </w:pPr>
      <w:r>
        <w:t>MAP 08 · Repository Reality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Concept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UI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API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Persistence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Relationship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Evidence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Authority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/>
                <w:sz w:val="16"/>
              </w:rPr>
              <w:t>Status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Project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BELONGS_TO children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M01/M04 ACCEPT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Human + owner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**ACCEPTED**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File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project_id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M05 ACCEPT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**ACCEPTED**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Knowledge (project)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existing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M06 ACCEPT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**ACCEPTED**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Conversation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project_id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Task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project_id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Memory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project_id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Project Event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project_id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**EXISTS** / ≠ provenance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NovaNet public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social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public field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M03 ACCEPT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Public rules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**ACCEPTED**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ReasoMate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private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private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M02 ACCEPT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Auth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**ACCEPTED**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PassSpec path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✓/partial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✓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governed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hash binding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Weaver tests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**BOUNDARY**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**EXISTS**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Arkana full context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**PARTIAL**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Object inspector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**PROPOSED**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Universal search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**PROPOSED**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Intent objects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**PROPOSED**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Automation ontology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Human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**PROPOSED**</w:t>
            </w:r>
          </w:p>
        </w:tc>
      </w:tr>
      <w:tr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Universal object DB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sz w:val="16"/>
              </w:rPr>
              <w:t>**BOUNDARY** (do not build)</w:t>
            </w:r>
          </w:p>
        </w:tc>
      </w:tr>
    </w:tbl>
    <w:p/>
    <w:p>
      <w:pPr>
        <w:pStyle w:val="Heading1"/>
      </w:pPr>
      <w:r>
        <w:t>AEAS alignment (why this is memory, not hands)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6"/>
              </w:rPr>
              <w:t>AEAS principle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6"/>
              </w:rPr>
              <w:t>This document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Authority ceiling Level 2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Mapping only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Implementation NOT AUTHORIZED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No code activation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Human authorization required for execution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Explicit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Worker subordinate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Referenced, not expanded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No autonomous merge/deploy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Restated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Lab records / does not redefine authority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6"/>
              </w:rPr>
              <w:t>Cartography only</w:t>
            </w:r>
          </w:p>
        </w:tc>
      </w:tr>
    </w:tbl>
    <w:p/>
    <w:p>
      <w:r>
        <w:t xml:space="preserve">Storage for memory: `docs/architecture/SOLSPIRE_EXPERIENCE_ARCHITECTURE_v1.md`  </w:t>
      </w:r>
    </w:p>
    <w:p>
      <w:r>
        <w:t>Companion binary: `docs/architecture/SOLSPIRE_EXPERIENCE_ARCHITECTURE_v1.docx`</w:t>
      </w:r>
    </w:p>
    <w:p>
      <w:pPr>
        <w:pStyle w:val="Heading1"/>
      </w:pPr>
      <w:r>
        <w:t>Explicit non-goals of v1</w:t>
      </w:r>
    </w:p>
    <w:p>
      <w:pPr>
        <w:pStyle w:val="ListBullet"/>
      </w:pPr>
      <w:r>
        <w:t xml:space="preserve">No M10  </w:t>
      </w:r>
    </w:p>
    <w:p>
      <w:pPr>
        <w:pStyle w:val="ListBullet"/>
      </w:pPr>
      <w:r>
        <w:t xml:space="preserve">No pixel redesign  </w:t>
      </w:r>
    </w:p>
    <w:p>
      <w:pPr>
        <w:pStyle w:val="ListBullet"/>
      </w:pPr>
      <w:r>
        <w:t xml:space="preserve">No new graph database  </w:t>
      </w:r>
    </w:p>
    <w:p>
      <w:pPr>
        <w:pStyle w:val="ListBullet"/>
      </w:pPr>
      <w:r>
        <w:t xml:space="preserve">No AEAS activation  </w:t>
      </w:r>
    </w:p>
    <w:p>
      <w:pPr>
        <w:pStyle w:val="ListBullet"/>
      </w:pPr>
      <w:r>
        <w:t xml:space="preserve">No Weaver dispatch from this doc  </w:t>
      </w:r>
    </w:p>
    <w:p>
      <w:pPr>
        <w:pStyle w:val="ListBullet"/>
      </w:pPr>
      <w:r>
        <w:t xml:space="preserve">No schema migration  </w:t>
      </w:r>
    </w:p>
    <w:p>
      <w:pPr>
        <w:pStyle w:val="ListBullet"/>
      </w:pPr>
      <w:r>
        <w:t xml:space="preserve">No Horizon III declaration  </w:t>
      </w:r>
    </w:p>
    <w:p>
      <w:pPr>
        <w:pStyle w:val="Heading1"/>
      </w:pPr>
      <w:r>
        <w:t>Next authorized uses (when Architect chooses)</w:t>
      </w:r>
    </w:p>
    <w:p>
      <w:r>
        <w:t xml:space="preserve">1. Gap-prioritized experience proposals traced to EXISTS substrate  </w:t>
      </w:r>
    </w:p>
    <w:p>
      <w:r>
        <w:t xml:space="preserve">2. Verification of any future UI change against MAP 02 / MAP 08  </w:t>
      </w:r>
    </w:p>
    <w:p>
      <w:r>
        <w:t xml:space="preserve">3. Refusal of “universal object store” proposals as BOUNDARY  </w:t>
      </w:r>
    </w:p>
    <w:p>
      <w:r>
        <w:t>*End of SolSpire Experience Architecture v1 — repository-grounded @ 3cc76afa.*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